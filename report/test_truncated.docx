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BCD" w:rsidRPr="0015241C" w:rsidRDefault="000972F7" w:rsidP="0015241C">
      <w:pPr>
        <w:spacing w:after="0"/>
        <w:ind w:firstLine="0"/>
        <w:jc w:val="center"/>
        <w:rPr>
          <w:rFonts w:cs="Times New Roman"/>
        </w:rPr>
      </w:pPr>
      <w:r w:rsidRPr="0015241C">
        <w:rPr>
          <w:rFonts w:cs="Times New Roman"/>
          <w:sz w:val="27"/>
        </w:rPr>
        <w:t>TRƯỜNG ĐẠI HỌC TÀI NGUYÊN VÀ MÔI TRƯỜNG HÀ NỘI</w:t>
      </w:r>
      <w:r w:rsidRPr="0015241C">
        <w:rPr>
          <w:rFonts w:cs="Times New Roman"/>
          <w:sz w:val="27"/>
        </w:rPr>
        <w:br/>
      </w:r>
      <w:r w:rsidRPr="0015241C">
        <w:rPr>
          <w:rFonts w:cs="Times New Roman"/>
          <w:b/>
          <w:sz w:val="27"/>
        </w:rPr>
        <w:t>KHOA CÔNG NGHỆ THÔNG TIN</w:t>
      </w:r>
      <w:r w:rsidRPr="0015241C">
        <w:rPr>
          <w:rFonts w:cs="Times New Roman"/>
          <w:b/>
          <w:sz w:val="27"/>
        </w:rPr>
        <w:br/>
      </w:r>
    </w:p>
    <w:p w:rsidR="00B72BCD" w:rsidRPr="0015241C" w:rsidRDefault="00B72BCD" w:rsidP="0015241C">
      <w:pPr>
        <w:spacing w:after="0"/>
        <w:ind w:firstLine="0"/>
        <w:rPr>
          <w:rFonts w:cs="Times New Roman"/>
        </w:rPr>
      </w:pPr>
    </w:p>
    <w:p w:rsidR="00B72BCD" w:rsidRPr="0015241C" w:rsidRDefault="00B72BCD" w:rsidP="0015241C">
      <w:pPr>
        <w:spacing w:after="0"/>
        <w:ind w:firstLine="0"/>
        <w:rPr>
          <w:rFonts w:cs="Times New Roman"/>
        </w:rPr>
      </w:pPr>
    </w:p>
    <w:p w:rsidR="00B72BCD" w:rsidRPr="0015241C" w:rsidRDefault="000972F7" w:rsidP="0015241C">
      <w:pPr>
        <w:spacing w:after="8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  <w:sz w:val="42"/>
        </w:rPr>
        <w:t>BÁO CÁO BÀI TẬP LỚN</w:t>
      </w:r>
    </w:p>
    <w:p w:rsidR="00B72BCD" w:rsidRPr="0015241C" w:rsidRDefault="000972F7" w:rsidP="0015241C">
      <w:pPr>
        <w:spacing w:after="4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  <w:sz w:val="30"/>
        </w:rPr>
        <w:t>HỌC PHẦN: XỬ LÝ DỮ LIỆU LỚN</w:t>
      </w:r>
    </w:p>
    <w:p w:rsidR="00B72BCD" w:rsidRPr="0015241C" w:rsidRDefault="000972F7" w:rsidP="0015241C">
      <w:pPr>
        <w:spacing w:after="12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</w:rPr>
        <w:t>Mã học phần: CTKU122</w:t>
      </w:r>
    </w:p>
    <w:p w:rsidR="00B72BCD" w:rsidRPr="0015241C" w:rsidRDefault="000972F7" w:rsidP="0015241C">
      <w:pPr>
        <w:spacing w:after="4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  <w:sz w:val="28"/>
        </w:rPr>
        <w:t>ĐỀ TÀI SỐ &lt;MÃ ĐỀ TÀI&gt;</w:t>
      </w:r>
    </w:p>
    <w:p w:rsidR="00B72BCD" w:rsidRPr="0015241C" w:rsidRDefault="000972F7" w:rsidP="0015241C">
      <w:pPr>
        <w:spacing w:after="16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  <w:sz w:val="32"/>
        </w:rPr>
        <w:t>&lt;TÊN ĐỀ TÀI&gt;</w:t>
      </w:r>
    </w:p>
    <w:p w:rsidR="00B72BCD" w:rsidRPr="0015241C" w:rsidRDefault="000972F7" w:rsidP="0015241C">
      <w:pPr>
        <w:spacing w:after="4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</w:rPr>
        <w:t>Lớp học phần: &lt;.......</w:t>
      </w:r>
      <w:bookmarkStart w:id="0" w:name="_GoBack"/>
      <w:bookmarkEnd w:id="0"/>
      <w:r w:rsidRPr="0015241C">
        <w:rPr>
          <w:rFonts w:cs="Times New Roman"/>
          <w:b/>
        </w:rPr>
        <w:t>...........................................&gt;</w:t>
      </w:r>
    </w:p>
    <w:p w:rsidR="00B72BCD" w:rsidRPr="0015241C" w:rsidRDefault="000972F7" w:rsidP="0015241C">
      <w:pPr>
        <w:spacing w:after="4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</w:rPr>
        <w:t>Giảng viên giảng dạy: &lt;........................................&gt;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300"/>
        <w:gridCol w:w="2296"/>
        <w:gridCol w:w="2300"/>
      </w:tblGrid>
      <w:tr w:rsidR="0015241C" w:rsidRPr="0015241C" w:rsidTr="003A0911"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b/>
                <w:sz w:val="28"/>
                <w:szCs w:val="28"/>
              </w:rPr>
              <w:t>Mã sinh viên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b/>
                <w:sz w:val="28"/>
                <w:szCs w:val="28"/>
              </w:rPr>
              <w:t>Lớp</w:t>
            </w:r>
          </w:p>
        </w:tc>
      </w:tr>
      <w:tr w:rsidR="0015241C" w:rsidRPr="0015241C" w:rsidTr="003A0911"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0972F7" w:rsidP="0015241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15241C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72BCD" w:rsidRPr="0015241C" w:rsidRDefault="00B72BCD" w:rsidP="001524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</w:tbl>
    <w:p w:rsidR="003A0911" w:rsidRPr="0015241C" w:rsidRDefault="003A0911" w:rsidP="0015241C">
      <w:pPr>
        <w:spacing w:before="160"/>
        <w:ind w:firstLine="0"/>
        <w:jc w:val="center"/>
        <w:rPr>
          <w:rFonts w:cs="Times New Roman"/>
          <w:b/>
          <w:sz w:val="25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15241C" w:rsidRPr="0015241C" w:rsidTr="0015241C">
        <w:trPr>
          <w:jc w:val="center"/>
        </w:trPr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  <w:r w:rsidRPr="0015241C">
              <w:rPr>
                <w:b/>
                <w:sz w:val="28"/>
                <w:szCs w:val="28"/>
              </w:rPr>
              <w:t>CÁN BỘ CHẤM THI 1</w:t>
            </w:r>
            <w:r w:rsidRPr="0015241C">
              <w:rPr>
                <w:b/>
                <w:sz w:val="28"/>
                <w:szCs w:val="28"/>
              </w:rPr>
              <w:br/>
            </w:r>
          </w:p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  <w:r w:rsidRPr="0015241C">
              <w:rPr>
                <w:b/>
                <w:sz w:val="28"/>
                <w:szCs w:val="28"/>
              </w:rPr>
              <w:t>CÁN BỘ CHẤM THI 2</w:t>
            </w:r>
            <w:r w:rsidRPr="0015241C">
              <w:rPr>
                <w:b/>
                <w:sz w:val="28"/>
                <w:szCs w:val="28"/>
              </w:rPr>
              <w:br/>
            </w:r>
          </w:p>
        </w:tc>
      </w:tr>
    </w:tbl>
    <w:p w:rsidR="003A0911" w:rsidRPr="0015241C" w:rsidRDefault="003A0911" w:rsidP="0015241C">
      <w:pPr>
        <w:spacing w:before="160"/>
        <w:ind w:firstLine="0"/>
        <w:jc w:val="center"/>
        <w:rPr>
          <w:rFonts w:cs="Times New Roman"/>
          <w:b/>
          <w:sz w:val="25"/>
        </w:rPr>
      </w:pPr>
    </w:p>
    <w:p w:rsidR="003A0911" w:rsidRPr="0015241C" w:rsidRDefault="003A0911" w:rsidP="0015241C">
      <w:pPr>
        <w:spacing w:before="160"/>
        <w:ind w:firstLine="0"/>
        <w:jc w:val="center"/>
        <w:rPr>
          <w:rFonts w:cs="Times New Roman"/>
          <w:b/>
          <w:sz w:val="25"/>
        </w:rPr>
      </w:pPr>
    </w:p>
    <w:p w:rsidR="003A0911" w:rsidRDefault="003A0911" w:rsidP="0015241C">
      <w:pPr>
        <w:spacing w:before="160"/>
        <w:ind w:firstLine="0"/>
        <w:jc w:val="center"/>
        <w:rPr>
          <w:rFonts w:cs="Times New Roman"/>
          <w:b/>
          <w:sz w:val="25"/>
        </w:rPr>
      </w:pPr>
    </w:p>
    <w:p w:rsidR="00B72BCD" w:rsidRPr="0015241C" w:rsidRDefault="000972F7" w:rsidP="0015241C">
      <w:pPr>
        <w:spacing w:before="160"/>
        <w:ind w:firstLine="0"/>
        <w:jc w:val="center"/>
        <w:rPr>
          <w:rFonts w:cs="Times New Roman"/>
        </w:rPr>
      </w:pPr>
      <w:r w:rsidRPr="0015241C">
        <w:rPr>
          <w:rFonts w:cs="Times New Roman"/>
          <w:b/>
          <w:sz w:val="25"/>
        </w:rPr>
        <w:t>Hà Nội, năm 2026</w:t>
      </w:r>
    </w:p>
    <w:p w:rsidR="0015241C" w:rsidRPr="0015241C" w:rsidRDefault="0015241C" w:rsidP="0015241C">
      <w:pPr>
        <w:spacing w:after="200" w:line="276" w:lineRule="auto"/>
        <w:ind w:firstLine="0"/>
        <w:jc w:val="center"/>
        <w:rPr>
          <w:b/>
          <w:szCs w:val="26"/>
        </w:rPr>
      </w:pPr>
      <w:r w:rsidRPr="0015241C">
        <w:rPr>
          <w:rFonts w:cs="Times New Roman"/>
          <w:szCs w:val="26"/>
        </w:rPr>
        <w:br w:type="page"/>
      </w:r>
      <w:r w:rsidRPr="0015241C">
        <w:rPr>
          <w:b/>
          <w:szCs w:val="26"/>
        </w:rPr>
        <w:lastRenderedPageBreak/>
        <w:t>PHIẾU ĐÁNH GIÁ</w:t>
      </w:r>
    </w:p>
    <w:tbl>
      <w:tblPr>
        <w:tblStyle w:val="TableGrid"/>
        <w:tblW w:w="10884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5784"/>
        <w:gridCol w:w="1338"/>
        <w:gridCol w:w="622"/>
        <w:gridCol w:w="622"/>
        <w:gridCol w:w="622"/>
        <w:gridCol w:w="622"/>
        <w:gridCol w:w="622"/>
      </w:tblGrid>
      <w:tr w:rsidR="0015241C" w:rsidRPr="0015241C" w:rsidTr="0015241C">
        <w:trPr>
          <w:tblHeader/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TT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TIÊU CHÍ ĐÁNH GIÁ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ĐIỂM TỐI ĐA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SV1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SV2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SV3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SV4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SV5</w:t>
            </w: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Phân tích bài toán và dữ liệu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1.1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Mô tả đúng bài toán, mục tiêu, dữ liệu và đặc trưng Big Data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1.2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Đánh giá chất lượng dữ liệu và yêu cầu tiền xử lý hợp lý.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Thiết kế kiến trúc và pipeline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2.1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Kiến trúc tổng thể rõ ràng; lựa chọn công nghệ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2.2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Pipeline thu thập/lưu trữ/xử lý/phân tích logic.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2.3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Giải thích được luồng dữ liệu và vai trò từng thành phần.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Triển khai xử lý dữ liệu lớn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3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Hệ thống chạy ổn định; xử lý đúng dữ liệu đầu vào.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Sử dụng Hadoop/HDFS hoặc lưu trữ phân tán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3.3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Sử dụng Spark/PySpark RDD/DataFrame/Spark SQL đúng, hiệu quả.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0.75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3.4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Làm sạch, biến đổi, join, tổng hợp/phân tích dữ liệu.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3.5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Áp dụng thành phần chuyên biệt theo đề tài: MapReduce/MLlib/Streaming/Kafka...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3.6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Có xử lý song song hoặc thử nghiệm/tối ưu hiệu năng.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0.25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4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Phân tích, trực quan hóa và đánh giá kết quả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4.1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Kết quả rõ ràng, có bảng/biểu đồ/KPI minh họa.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4.2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Nhận xét kết quả gắn với mục tiêu bài toán.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4.3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Có đánh giá hiệu năng/chỉ số mô hình/đối chiếu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5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Chất lượng mã nguồn và khả năng tái lập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5.1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Code tổ chức rõ ràng, tên biến/hàm có ý nghĩa, hạn chế lặp.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5.2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Có README/hướng dẫn chạy; thư mục mã nguồn, dữ liệu, output hợp lý.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6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Báo cáo kỹ thuật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6.1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Báo cáo đúng cấu trúc, định dạng; hình/bảng có chú thích, có tài liệu tham khảo.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lastRenderedPageBreak/>
              <w:t>6.2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Phân tích kỹ thuật mạch lạc; trình bày được dữ liệu, công nghệ và kết quả.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7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Demo, trình bày và trả lời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Demo rõ ràng; nắm vững nội dung và trả lời được câu hỏi.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8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b/>
                <w:szCs w:val="26"/>
              </w:rPr>
              <w:t>Sáng tạo và mở rộng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  <w:r w:rsidRPr="0015241C">
              <w:rPr>
                <w:szCs w:val="26"/>
              </w:rPr>
              <w:t>Có cải tiến, thử nghiệm mở rộng hoặc tích hợp công nghệ bổ trợ có ý nghĩa.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TỔNG ĐIỂM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10,0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</w:tbl>
    <w:p w:rsidR="0015241C" w:rsidRPr="0015241C" w:rsidRDefault="0015241C" w:rsidP="0015241C"/>
    <w:p w:rsidR="0015241C" w:rsidRPr="0015241C" w:rsidRDefault="0015241C" w:rsidP="0015241C">
      <w:pPr>
        <w:pStyle w:val="Heading1"/>
        <w:ind w:firstLine="0"/>
        <w:jc w:val="center"/>
        <w:rPr>
          <w:color w:val="auto"/>
        </w:rPr>
      </w:pPr>
      <w:r>
        <w:rPr>
          <w:rFonts w:ascii="Times New Roman" w:eastAsia="Times New Roman" w:hAnsi="Times New Roman"/>
          <w:color w:val="auto"/>
        </w:rPr>
        <w:t>T</w:t>
      </w:r>
      <w:r w:rsidRPr="0015241C">
        <w:rPr>
          <w:rFonts w:ascii="Times New Roman" w:eastAsia="Times New Roman" w:hAnsi="Times New Roman"/>
          <w:color w:val="auto"/>
        </w:rPr>
        <w:t>ỔNG HỢP ĐIỂM BÀI TẬP LỚN</w:t>
      </w:r>
    </w:p>
    <w:p w:rsidR="0015241C" w:rsidRPr="0015241C" w:rsidRDefault="0015241C" w:rsidP="0015241C"/>
    <w:tbl>
      <w:tblPr>
        <w:tblStyle w:val="TableGrid"/>
        <w:tblW w:w="9778" w:type="dxa"/>
        <w:jc w:val="center"/>
        <w:tblLook w:val="04A0" w:firstRow="1" w:lastRow="0" w:firstColumn="1" w:lastColumn="0" w:noHBand="0" w:noVBand="1"/>
      </w:tblPr>
      <w:tblGrid>
        <w:gridCol w:w="850"/>
        <w:gridCol w:w="2028"/>
        <w:gridCol w:w="3675"/>
        <w:gridCol w:w="1411"/>
        <w:gridCol w:w="1814"/>
      </w:tblGrid>
      <w:tr w:rsidR="0015241C" w:rsidRPr="0015241C" w:rsidTr="0015241C"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TT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Mã sinh viên</w:t>
            </w: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Họ và tên</w:t>
            </w: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Điểm số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Điểm chữ</w:t>
            </w:r>
          </w:p>
        </w:tc>
      </w:tr>
      <w:tr w:rsidR="0015241C" w:rsidRPr="0015241C" w:rsidTr="0015241C"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1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2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3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4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:rsidR="0015241C" w:rsidRPr="0015241C" w:rsidTr="0015241C"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 w:rsidRPr="0015241C">
              <w:rPr>
                <w:szCs w:val="26"/>
              </w:rPr>
              <w:t>5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</w:tbl>
    <w:p w:rsidR="0015241C" w:rsidRPr="0015241C" w:rsidRDefault="0015241C" w:rsidP="0015241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15241C" w:rsidRPr="0015241C" w:rsidTr="003341E7">
        <w:trPr>
          <w:jc w:val="center"/>
        </w:trPr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CÁN BỘ CHẤM THI 1</w:t>
            </w:r>
            <w:r w:rsidRPr="0015241C">
              <w:rPr>
                <w:b/>
                <w:szCs w:val="26"/>
              </w:rPr>
              <w:br/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241C" w:rsidRPr="0015241C" w:rsidRDefault="0015241C" w:rsidP="0015241C">
            <w:pPr>
              <w:spacing w:after="0" w:line="240" w:lineRule="auto"/>
              <w:jc w:val="center"/>
              <w:rPr>
                <w:szCs w:val="26"/>
              </w:rPr>
            </w:pPr>
            <w:r w:rsidRPr="0015241C">
              <w:rPr>
                <w:b/>
                <w:szCs w:val="26"/>
              </w:rPr>
              <w:t>CÁN BỘ CHẤM THI 2</w:t>
            </w:r>
            <w:r w:rsidRPr="0015241C">
              <w:rPr>
                <w:b/>
                <w:szCs w:val="26"/>
              </w:rPr>
              <w:br/>
            </w:r>
          </w:p>
        </w:tc>
      </w:tr>
    </w:tbl>
    <w:p w:rsidR="0015241C" w:rsidRPr="0015241C" w:rsidRDefault="0015241C" w:rsidP="0015241C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szCs w:val="26"/>
        </w:rPr>
      </w:pPr>
    </w:p>
    <w:p w:rsidR="00B72BCD" w:rsidRPr="0015241C" w:rsidRDefault="000972F7" w:rsidP="0015241C">
      <w:pPr>
        <w:pStyle w:val="Heading1"/>
        <w:pageBreakBefore/>
        <w:ind w:firstLine="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15241C">
        <w:rPr>
          <w:rFonts w:ascii="Times New Roman" w:hAnsi="Times New Roman" w:cs="Times New Roman"/>
          <w:color w:val="auto"/>
          <w:sz w:val="26"/>
          <w:szCs w:val="26"/>
        </w:rPr>
        <w:lastRenderedPageBreak/>
        <w:t>PHÂN CÔNG NHIỆM VỤ</w:t>
      </w:r>
    </w:p>
    <w:p w:rsidR="00B72BCD" w:rsidRPr="0015241C" w:rsidRDefault="000972F7" w:rsidP="0015241C">
      <w:pPr>
        <w:ind w:firstLine="0"/>
        <w:rPr>
          <w:rFonts w:cs="Times New Roman"/>
          <w:szCs w:val="26"/>
        </w:rPr>
      </w:pPr>
      <w:r w:rsidRPr="0015241C">
        <w:rPr>
          <w:rFonts w:cs="Times New Roman"/>
          <w:i/>
          <w:szCs w:val="26"/>
        </w:rPr>
        <w:t>[HƯỚNG DẪN: Nhóm ghi rõ nhiệm vụ của từng thành viên. Tỷ lệ đóng góp của cả nhóm phải bằng 100%.]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872"/>
        <w:gridCol w:w="1872"/>
        <w:gridCol w:w="2599"/>
        <w:gridCol w:w="1874"/>
      </w:tblGrid>
      <w:tr w:rsidR="0015241C" w:rsidRPr="0015241C" w:rsidTr="003A0911">
        <w:trPr>
          <w:tblHeader/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b/>
                <w:szCs w:val="26"/>
              </w:rPr>
              <w:t>TT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b/>
                <w:szCs w:val="26"/>
              </w:rPr>
              <w:t>Mã SV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b/>
                <w:szCs w:val="26"/>
              </w:rPr>
              <w:t>Nội dung thực hiện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b/>
                <w:szCs w:val="26"/>
              </w:rPr>
              <w:t>Tỷ lệ đóng góp</w:t>
            </w:r>
          </w:p>
        </w:tc>
      </w:tr>
      <w:tr w:rsidR="0015241C" w:rsidRPr="0015241C" w:rsidTr="003A0911"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szCs w:val="26"/>
              </w:rPr>
              <w:t>1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szCs w:val="26"/>
              </w:rPr>
              <w:t>2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szCs w:val="26"/>
              </w:rPr>
              <w:t>3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</w:tr>
      <w:tr w:rsidR="0015241C" w:rsidRPr="0015241C" w:rsidTr="003A0911"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szCs w:val="26"/>
              </w:rPr>
              <w:t>4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</w:tr>
      <w:tr w:rsidR="003A0911" w:rsidRPr="0015241C" w:rsidTr="003A0911"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0972F7" w:rsidP="0015241C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5241C">
              <w:rPr>
                <w:rFonts w:cs="Times New Roman"/>
                <w:szCs w:val="26"/>
              </w:rPr>
              <w:t>5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72BCD" w:rsidRPr="0015241C" w:rsidRDefault="00B72BCD" w:rsidP="0015241C">
            <w:pPr>
              <w:rPr>
                <w:rFonts w:cs="Times New Roman"/>
                <w:szCs w:val="26"/>
              </w:rPr>
            </w:pPr>
          </w:p>
        </w:tc>
      </w:tr>
    </w:tbl>
    <w:p w:rsidR="00B72BCD" w:rsidRPr="0015241C" w:rsidRDefault="00B72BCD" w:rsidP="0015241C">
      <w:pPr>
        <w:rPr>
          <w:rFonts w:cs="Times New Roman"/>
          <w:szCs w:val="26"/>
        </w:rPr>
      </w:pPr>
    </w:p>
    <w:sectPr w:rsidR="00B72BCD" w:rsidRPr="0015241C" w:rsidSect="0015241C">
      <w:pgSz w:w="11907" w:h="16840" w:code="9"/>
      <w:pgMar w:top="1134" w:right="1134" w:bottom="1134" w:left="1701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E2E" w:rsidRDefault="009F7E2E">
      <w:pPr>
        <w:spacing w:after="0" w:line="240" w:lineRule="auto"/>
      </w:pPr>
      <w:r>
        <w:separator/>
      </w:r>
    </w:p>
  </w:endnote>
  <w:endnote w:type="continuationSeparator" w:id="0">
    <w:p w:rsidR="009F7E2E" w:rsidRDefault="009F7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E2E" w:rsidRDefault="009F7E2E">
      <w:pPr>
        <w:spacing w:after="0" w:line="240" w:lineRule="auto"/>
      </w:pPr>
      <w:r>
        <w:separator/>
      </w:r>
    </w:p>
  </w:footnote>
  <w:footnote w:type="continuationSeparator" w:id="0">
    <w:p w:rsidR="009F7E2E" w:rsidRDefault="009F7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2F7"/>
    <w:rsid w:val="0015074B"/>
    <w:rsid w:val="0015241C"/>
    <w:rsid w:val="0029639D"/>
    <w:rsid w:val="00326F90"/>
    <w:rsid w:val="003A0911"/>
    <w:rsid w:val="009F7E2E"/>
    <w:rsid w:val="00A00767"/>
    <w:rsid w:val="00AA1D8D"/>
    <w:rsid w:val="00B47730"/>
    <w:rsid w:val="00B72B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2E217"/>
  <w14:defaultImageDpi w14:val="300"/>
  <w15:docId w15:val="{B7E6CDC7-80EA-4D2A-B0AB-E33572CC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312" w:lineRule="auto"/>
      <w:ind w:firstLine="567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8D7DE8-16AE-410C-98E7-10A3527CB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 Nguyễn</cp:lastModifiedBy>
  <cp:revision>3</cp:revision>
  <dcterms:created xsi:type="dcterms:W3CDTF">2013-12-23T23:15:00Z</dcterms:created>
  <dcterms:modified xsi:type="dcterms:W3CDTF">2026-09-25T09:33:00Z</dcterms:modified>
  <cp:category/>
</cp:coreProperties>
</file>