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 w:leader="dot"/>
        </w:tabs>
      </w:pPr>
      <w:r>
        <w:t>1.1 Bối cảnh bài toán</w:t>
      </w:r>
      <w:r>
        <w:tab/>
      </w:r>
      <w:r>
        <w:t>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